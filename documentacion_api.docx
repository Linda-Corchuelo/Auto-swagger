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Rummi User Administration API</w:t>
      </w:r>
    </w:p>
    <w:p>
      <w:pPr>
        <w:jc w:val="center"/>
      </w:pPr>
      <w:r>
        <w:t>Documentación generada automáticamente a partir de Swagger / OpenAPI.</w:t>
      </w:r>
    </w:p>
    <w:p>
      <w:pPr>
        <w:pStyle w:val="Heading1"/>
      </w:pPr>
      <w:r>
        <w:t>1. Información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5112"/>
          </w:tcPr>
          <w:p>
            <w:r>
              <w:t>Rummi User Administration API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5112"/>
          </w:tcPr>
          <w:p>
            <w:r>
              <w:t>1.0.0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OpenAPI</w:t>
            </w:r>
          </w:p>
        </w:tc>
        <w:tc>
          <w:tcPr>
            <w:tcW w:type="dxa" w:w="5112"/>
          </w:tcPr>
          <w:p>
            <w:r>
              <w:t>3.0.0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5112"/>
          </w:tcPr>
          <w:p>
            <w:r>
              <w:t>API para la gestión de usuarios de Rummi</w:t>
            </w:r>
          </w:p>
        </w:tc>
      </w:tr>
    </w:tbl>
    <w:p/>
    <w:p>
      <w:pPr>
        <w:pStyle w:val="Heading1"/>
      </w:pPr>
      <w:r>
        <w:t>2. Resumen de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Resumen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/users</w:t>
            </w:r>
          </w:p>
        </w:tc>
        <w:tc>
          <w:tcPr>
            <w:tcW w:type="dxa" w:w="2556"/>
          </w:tcPr>
          <w:p>
            <w:r>
              <w:t>Obtener usuarios o un usuario por identificador</w:t>
            </w:r>
          </w:p>
        </w:tc>
        <w:tc>
          <w:tcPr>
            <w:tcW w:type="dxa" w:w="2556"/>
          </w:tcPr>
          <w:p>
            <w:r>
              <w:t>Si se envía `userName`, devuelve un usuario específico. Si no, devuelve una lista filtrada por los parámetros opcionales disponibles.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/users/update</w:t>
            </w:r>
          </w:p>
        </w:tc>
        <w:tc>
          <w:tcPr>
            <w:tcW w:type="dxa" w:w="2556"/>
          </w:tcPr>
          <w:p>
            <w:r>
              <w:t>Actualizar información de un usuario</w:t>
            </w:r>
          </w:p>
        </w:tc>
        <w:tc>
          <w:tcPr>
            <w:tcW w:type="dxa" w:w="2556"/>
          </w:tcPr>
          <w:p>
            <w:r>
              <w:t>Actualiza uno o varios campos del usuario indicado.</w:t>
              <w:br/>
              <w:br/>
              <w:t>**Estructura del Body desencriptado (referencia):**</w:t>
              <w:br/>
              <w:t>```json</w:t>
              <w:br/>
              <w:t>{</w:t>
              <w:br/>
              <w:t xml:space="preserve">  "userName": "a4c8d4b8-d091-70a8-7497-2274ab746db1",</w:t>
              <w:br/>
              <w:t xml:space="preserve">  "userRole": "Admin",</w:t>
              <w:br/>
              <w:t xml:space="preserve">  "enabled": true,</w:t>
              <w:br/>
              <w:t xml:space="preserve">  "email": "nuevo.email@gmail.com",</w:t>
              <w:br/>
              <w:t xml:space="preserve">  "phone_number": "0987654321",</w:t>
              <w:br/>
              <w:t xml:space="preserve">  "custom_lastName": "Pérez",</w:t>
              <w:br/>
              <w:t xml:space="preserve">  "custom_firstName": "Juan",</w:t>
              <w:br/>
              <w:t xml:space="preserve">  "bio_code": "42628",</w:t>
              <w:br/>
              <w:t xml:space="preserve">  "bio_status": "pending",</w:t>
              <w:br/>
              <w:t xml:space="preserve">  "kyc_level": "essential",</w:t>
              <w:br/>
              <w:t xml:space="preserve">  "isAcceptATDP": true</w:t>
              <w:br/>
              <w:t>}</w:t>
              <w:br/>
              <w:t>```</w:t>
              <w:br/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/users/recovery-password</w:t>
            </w:r>
          </w:p>
        </w:tc>
        <w:tc>
          <w:tcPr>
            <w:tcW w:type="dxa" w:w="2556"/>
          </w:tcPr>
          <w:p>
            <w:r>
              <w:t>Solicitar código de recuperación de contraseña</w:t>
            </w:r>
          </w:p>
        </w:tc>
        <w:tc>
          <w:tcPr>
            <w:tcW w:type="dxa" w:w="2556"/>
          </w:tcPr>
          <w:p>
            <w:r>
              <w:t>Envía un código de recuperación al correo del usuario. No usa cifrado.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/users/recovery-password/confirm</w:t>
            </w:r>
          </w:p>
        </w:tc>
        <w:tc>
          <w:tcPr>
            <w:tcW w:type="dxa" w:w="2556"/>
          </w:tcPr>
          <w:p>
            <w:r>
              <w:t>Confirmar recuperación de contraseña</w:t>
            </w:r>
          </w:p>
        </w:tc>
        <w:tc>
          <w:tcPr>
            <w:tcW w:type="dxa" w:w="2556"/>
          </w:tcPr>
          <w:p>
            <w:r>
              <w:t>Valida el código recibido y establece una nueva contraseña usando desencriptado AES/KMS.</w:t>
              <w:br/>
              <w:br/>
              <w:t>**Estructura del Body desencriptado (referencia):**</w:t>
              <w:br/>
              <w:t>```json</w:t>
              <w:br/>
              <w:t>{</w:t>
              <w:br/>
              <w:t xml:space="preserve">  "email": "usuario@example.com",</w:t>
              <w:br/>
              <w:t xml:space="preserve">  "confirmationCode": "123456",</w:t>
              <w:br/>
              <w:t xml:space="preserve">  "newPassword": "Nuev0Password!"</w:t>
              <w:br/>
              <w:t>}</w:t>
              <w:br/>
              <w:t>```</w:t>
              <w:br/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/users/profile-picture</w:t>
            </w:r>
          </w:p>
        </w:tc>
        <w:tc>
          <w:tcPr>
            <w:tcW w:type="dxa" w:w="2556"/>
          </w:tcPr>
          <w:p>
            <w:r>
              <w:t>Obtener URL de la foto de perfil</w:t>
            </w:r>
          </w:p>
        </w:tc>
        <w:tc>
          <w:tcPr>
            <w:tcW w:type="dxa" w:w="2556"/>
          </w:tcPr>
          <w:p>
            <w:r>
              <w:t>Devuelve la URL pública o asociada a la foto de perfil del usuario indicado.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/users/profile-picture</w:t>
            </w:r>
          </w:p>
        </w:tc>
        <w:tc>
          <w:tcPr>
            <w:tcW w:type="dxa" w:w="2556"/>
          </w:tcPr>
          <w:p>
            <w:r>
              <w:t>Obtener URL temporal para subir la foto de perfil</w:t>
            </w:r>
          </w:p>
        </w:tc>
        <w:tc>
          <w:tcPr>
            <w:tcW w:type="dxa" w:w="2556"/>
          </w:tcPr>
          <w:p>
            <w:r>
              <w:t>Genera una URL presignada para asignar una nueva foto de perfil.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/users/send-otp</w:t>
            </w:r>
          </w:p>
        </w:tc>
        <w:tc>
          <w:tcPr>
            <w:tcW w:type="dxa" w:w="2556"/>
          </w:tcPr>
          <w:p>
            <w:r>
              <w:t>Enviar código OTP al correo del usuario</w:t>
            </w:r>
          </w:p>
        </w:tc>
        <w:tc>
          <w:tcPr>
            <w:tcW w:type="dxa" w:w="2556"/>
          </w:tcPr>
          <w:p>
            <w:r>
              <w:t>Envía un código OTP para validar alguna acción del usuario.</w:t>
              <w:br/>
              <w:br/>
              <w:t>**Estructura del Body desencriptado (referencia):**</w:t>
              <w:br/>
              <w:t>```json</w:t>
              <w:br/>
              <w:t>{</w:t>
              <w:br/>
              <w:t xml:space="preserve">  "email": "usuario@example.com"</w:t>
              <w:br/>
              <w:t>}</w:t>
              <w:br/>
              <w:t>```</w:t>
              <w:br/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/users/validate-otp</w:t>
            </w:r>
          </w:p>
        </w:tc>
        <w:tc>
          <w:tcPr>
            <w:tcW w:type="dxa" w:w="2556"/>
          </w:tcPr>
          <w:p>
            <w:r>
              <w:t>Validar código OTP</w:t>
            </w:r>
          </w:p>
        </w:tc>
        <w:tc>
          <w:tcPr>
            <w:tcW w:type="dxa" w:w="2556"/>
          </w:tcPr>
          <w:p>
            <w:r>
              <w:t>Verifica que el código OTP recibido sea correcto.</w:t>
              <w:br/>
              <w:br/>
              <w:t>**Estructura del Body desencriptado (referencia):**</w:t>
              <w:br/>
              <w:t>```json</w:t>
              <w:br/>
              <w:t>{</w:t>
              <w:br/>
              <w:t xml:space="preserve">  "email": "usuario@example.com",</w:t>
              <w:br/>
              <w:t xml:space="preserve">  "otp": "123456"</w:t>
              <w:br/>
              <w:t>}</w:t>
              <w:br/>
              <w:t>```</w:t>
              <w:br/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/users/register</w:t>
            </w:r>
          </w:p>
        </w:tc>
        <w:tc>
          <w:tcPr>
            <w:tcW w:type="dxa" w:w="2556"/>
          </w:tcPr>
          <w:p>
            <w:r>
              <w:t>Registrar un nuevo usuario</w:t>
            </w:r>
          </w:p>
        </w:tc>
        <w:tc>
          <w:tcPr>
            <w:tcW w:type="dxa" w:w="2556"/>
          </w:tcPr>
          <w:p>
            <w:r>
              <w:t>Crea un usuario nuevo con sus atributos básicos y una contraseña segura. No usa cifrado.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/users/register/confirm</w:t>
            </w:r>
          </w:p>
        </w:tc>
        <w:tc>
          <w:tcPr>
            <w:tcW w:type="dxa" w:w="2556"/>
          </w:tcPr>
          <w:p>
            <w:r>
              <w:t>Confirmar registro de usuario</w:t>
            </w:r>
          </w:p>
        </w:tc>
        <w:tc>
          <w:tcPr>
            <w:tcW w:type="dxa" w:w="2556"/>
          </w:tcPr>
          <w:p>
            <w:r>
              <w:t>Valida el código de confirmación enviado al correo del usuario registrado. No usa cifrado.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/users/register/resend-code</w:t>
            </w:r>
          </w:p>
        </w:tc>
        <w:tc>
          <w:tcPr>
            <w:tcW w:type="dxa" w:w="2556"/>
          </w:tcPr>
          <w:p>
            <w:r>
              <w:t>Reenviar código de verificación de registro</w:t>
            </w:r>
          </w:p>
        </w:tc>
        <w:tc>
          <w:tcPr>
            <w:tcW w:type="dxa" w:w="2556"/>
          </w:tcPr>
          <w:p>
            <w:r>
              <w:t>Envía nuevamente el código de confirmación para completar el registro. No usa cifrado.</w:t>
            </w:r>
          </w:p>
        </w:tc>
      </w:tr>
    </w:tbl>
    <w:p/>
    <w:p>
      <w:pPr>
        <w:pStyle w:val="Heading1"/>
      </w:pPr>
      <w:r>
        <w:t>3. Documentación de endpoints</w:t>
      </w:r>
    </w:p>
    <w:p>
      <w:pPr>
        <w:pStyle w:val="Heading1"/>
      </w:pPr>
      <w:r>
        <w:t>1. GET /users</w:t>
      </w:r>
    </w:p>
    <w:p>
      <w:r>
        <w:t>Resumen: Obtener usuarios o un usuario por identificador</w:t>
      </w:r>
    </w:p>
    <w:p>
      <w:r>
        <w:t>Descripción: Si se envía `userName`, devuelve un usuario específico. Si no, devuelve una lista filtrada por los parámetros opcionales disponibles.</w:t>
      </w:r>
    </w:p>
    <w:p>
      <w:pPr>
        <w:pStyle w:val="Heading2"/>
      </w:pPr>
      <w:r>
        <w:t>Parámetros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X-Ct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>
              <w:t>Token/Llave de contexto para operaciones de cifrado/descifrado.</w:t>
            </w:r>
          </w:p>
        </w:tc>
      </w:tr>
      <w:tr>
        <w:tc>
          <w:tcPr>
            <w:tcW w:type="dxa" w:w="2592"/>
            <w:vAlign w:val="center"/>
          </w:tcPr>
          <w:p>
            <w:r>
              <w:t>userName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>
              <w:t>Identificador único del usuario a consultar.</w:t>
            </w:r>
          </w:p>
        </w:tc>
      </w:tr>
      <w:tr>
        <w:tc>
          <w:tcPr>
            <w:tcW w:type="dxa" w:w="2592"/>
            <w:vAlign w:val="center"/>
          </w:tcPr>
          <w:p>
            <w:r>
              <w:t>role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>
              <w:t>Filtro por rol.</w:t>
            </w:r>
          </w:p>
        </w:tc>
      </w:tr>
      <w:tr>
        <w:tc>
          <w:tcPr>
            <w:tcW w:type="dxa" w:w="2592"/>
            <w:vAlign w:val="center"/>
          </w:tcPr>
          <w:p>
            <w:r>
              <w:t>email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>
              <w:t>Filtro por correo electrónico.</w:t>
            </w:r>
          </w:p>
        </w:tc>
      </w:tr>
      <w:tr>
        <w:tc>
          <w:tcPr>
            <w:tcW w:type="dxa" w:w="2592"/>
            <w:vAlign w:val="center"/>
          </w:tcPr>
          <w:p>
            <w:r>
              <w:t>bio_code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>
              <w:t>Filtro por código de validación biométrica.</w:t>
            </w:r>
          </w:p>
        </w:tc>
      </w:tr>
      <w:tr>
        <w:tc>
          <w:tcPr>
            <w:tcW w:type="dxa" w:w="2592"/>
            <w:vAlign w:val="center"/>
          </w:tcPr>
          <w:p>
            <w:r>
              <w:t>phone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>
              <w:t>Filtro por número de teléfono.</w:t>
            </w:r>
          </w:p>
        </w:tc>
      </w:tr>
      <w:tr>
        <w:tc>
          <w:tcPr>
            <w:tcW w:type="dxa" w:w="2592"/>
            <w:vAlign w:val="center"/>
          </w:tcPr>
          <w:p>
            <w:r>
              <w:t>name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>
              <w:t>Filtro por nombre.</w:t>
            </w:r>
          </w:p>
        </w:tc>
      </w:tr>
      <w:tr>
        <w:tc>
          <w:tcPr>
            <w:tcW w:type="dxa" w:w="2592"/>
            <w:vAlign w:val="center"/>
          </w:tcPr>
          <w:p>
            <w:r>
              <w:t>documentNumber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>
              <w:t>Filtro por número de documento.</w:t>
            </w:r>
          </w:p>
        </w:tc>
      </w:tr>
      <w:tr>
        <w:tc>
          <w:tcPr>
            <w:tcW w:type="dxa" w:w="2592"/>
            <w:vAlign w:val="center"/>
          </w:tcPr>
          <w:p>
            <w:r>
              <w:t>lastKey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>
              <w:t>Clave para paginación o siguiente bloque de resultados.</w:t>
            </w:r>
          </w:p>
        </w:tc>
      </w:tr>
    </w:tbl>
    <w:p>
      <w:pPr>
        <w:pStyle w:val="Heading2"/>
      </w:pPr>
      <w:r>
        <w:t>Respuestas</w:t>
      </w:r>
    </w:p>
    <w:p>
      <w:pPr>
        <w:pStyle w:val="Heading3"/>
      </w:pPr>
      <w:r>
        <w:t>HTTP 200</w:t>
      </w:r>
    </w:p>
    <w:p>
      <w:r>
        <w:t>Descripción: Respuesta exitosa con el usuario o la lista de usuarios.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ApiResponse</w:t>
      </w:r>
    </w:p>
    <w:p>
      <w:r>
        <w:t>Tipo: object</w:t>
      </w:r>
    </w:p>
    <w:p>
      <w:r>
        <w:t>Referencia: #/components/schemas/ApiResponse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</w:t>
            </w:r>
          </w:p>
        </w:tc>
        <w:tc>
          <w:tcPr>
            <w:tcW w:type="dxa" w:w="1440"/>
            <w:vAlign w:val="center"/>
          </w:tcPr>
          <w:p>
            <w:r>
              <w:t>array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data.users[]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data.profilePictureUrl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data.presignedPostProfileImage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>
      <w:pPr>
        <w:pStyle w:val="Heading3"/>
      </w:pPr>
      <w:r>
        <w:t>HTTP 400</w:t>
      </w:r>
    </w:p>
    <w:p>
      <w:r>
        <w:t>Descripción: Parámetros de búsqueda incorrectos.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ErrorResponse</w:t>
      </w:r>
    </w:p>
    <w:p>
      <w:r>
        <w:t>Tipo: object</w:t>
      </w:r>
    </w:p>
    <w:p>
      <w:r>
        <w:t>Referencia: #/components/schemas/ErrorResponse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>
      <w:pPr>
        <w:pStyle w:val="Heading3"/>
      </w:pPr>
      <w:r>
        <w:t>HTTP 404</w:t>
      </w:r>
    </w:p>
    <w:p>
      <w:r>
        <w:t>Descripción: Usuario no encontrado.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ErrorResponse</w:t>
      </w:r>
    </w:p>
    <w:p>
      <w:r>
        <w:t>Tipo: object</w:t>
      </w:r>
    </w:p>
    <w:p>
      <w:r>
        <w:t>Referencia: #/components/schemas/ErrorResponse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/>
    <w:p>
      <w:pPr>
        <w:pStyle w:val="Heading1"/>
      </w:pPr>
      <w:r>
        <w:t>2. POST /users/update</w:t>
      </w:r>
    </w:p>
    <w:p>
      <w:r>
        <w:t>Resumen: Actualizar información de un usuario</w:t>
      </w:r>
    </w:p>
    <w:p>
      <w:r>
        <w:t>Descripción: Actualiza uno o varios campos del usuario indicado.</w:t>
        <w:br/>
        <w:br/>
        <w:t>**Estructura del Body desencriptado (referencia):**</w:t>
        <w:br/>
        <w:t>```json</w:t>
        <w:br/>
        <w:t>{</w:t>
        <w:br/>
        <w:t xml:space="preserve">  "userName": "a4c8d4b8-d091-70a8-7497-2274ab746db1",</w:t>
        <w:br/>
        <w:t xml:space="preserve">  "userRole": "Admin",</w:t>
        <w:br/>
        <w:t xml:space="preserve">  "enabled": true,</w:t>
        <w:br/>
        <w:t xml:space="preserve">  "email": "nuevo.email@gmail.com",</w:t>
        <w:br/>
        <w:t xml:space="preserve">  "phone_number": "0987654321",</w:t>
        <w:br/>
        <w:t xml:space="preserve">  "custom_lastName": "Pérez",</w:t>
        <w:br/>
        <w:t xml:space="preserve">  "custom_firstName": "Juan",</w:t>
        <w:br/>
        <w:t xml:space="preserve">  "bio_code": "42628",</w:t>
        <w:br/>
        <w:t xml:space="preserve">  "bio_status": "pending",</w:t>
        <w:br/>
        <w:t xml:space="preserve">  "kyc_level": "essential",</w:t>
        <w:br/>
        <w:t xml:space="preserve">  "isAcceptATDP": true</w:t>
        <w:br/>
        <w:t>}</w:t>
        <w:br/>
        <w:t>```</w:t>
        <w:br/>
      </w:r>
    </w:p>
    <w:p>
      <w:pPr>
        <w:pStyle w:val="Heading2"/>
      </w:pPr>
      <w:r>
        <w:t>Parámetros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X-Ct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>
              <w:t>Token/Llave de contexto para operaciones de cifrado/descifrado.</w:t>
            </w:r>
          </w:p>
        </w:tc>
      </w:tr>
    </w:tbl>
    <w:p>
      <w:pPr>
        <w:pStyle w:val="Heading2"/>
      </w:pPr>
      <w:r>
        <w:t>Request Body</w:t>
      </w:r>
    </w:p>
    <w:p>
      <w:r>
        <w:t>Obligatorio: Sí</w:t>
      </w:r>
    </w:p>
    <w:p>
      <w:pPr>
        <w:pStyle w:val="Heading3"/>
      </w:pPr>
      <w:r>
        <w:t>Content-Type: application/json</w:t>
      </w:r>
    </w:p>
    <w:p>
      <w:pPr>
        <w:pStyle w:val="Heading3"/>
      </w:pPr>
      <w:r>
        <w:t>Campos del Request Body</w:t>
      </w:r>
    </w:p>
    <w:p>
      <w:r>
        <w:t>Nombre: EncryptedPayload</w:t>
      </w:r>
    </w:p>
    <w:p>
      <w:r>
        <w:t>Tipo: object</w:t>
      </w:r>
    </w:p>
    <w:p>
      <w:r>
        <w:t>Referencia: #/components/schemas/EncryptedPayload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iv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>
              <w:t>Vector de inicialización codificado.</w:t>
            </w:r>
          </w:p>
        </w:tc>
      </w:tr>
      <w:tr>
        <w:tc>
          <w:tcPr>
            <w:tcW w:type="dxa" w:w="2592"/>
            <w:vAlign w:val="center"/>
          </w:tcPr>
          <w:p>
            <w:r>
              <w:t>encoded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>
              <w:t>Payload encriptado en formato Base64/String.</w:t>
            </w:r>
          </w:p>
        </w:tc>
      </w:tr>
    </w:tbl>
    <w:p>
      <w:pPr>
        <w:pStyle w:val="Heading2"/>
      </w:pPr>
      <w:r>
        <w:t>Respuestas</w:t>
      </w:r>
    </w:p>
    <w:p>
      <w:pPr>
        <w:pStyle w:val="Heading3"/>
      </w:pPr>
      <w:r>
        <w:t>HTTP 200</w:t>
      </w:r>
    </w:p>
    <w:p>
      <w:r>
        <w:t>Descripción: Usuario actualizado correctamente.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ApiResponse</w:t>
      </w:r>
    </w:p>
    <w:p>
      <w:r>
        <w:t>Tipo: object</w:t>
      </w:r>
    </w:p>
    <w:p>
      <w:r>
        <w:t>Referencia: #/components/schemas/ApiResponse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</w:t>
            </w:r>
          </w:p>
        </w:tc>
        <w:tc>
          <w:tcPr>
            <w:tcW w:type="dxa" w:w="1440"/>
            <w:vAlign w:val="center"/>
          </w:tcPr>
          <w:p>
            <w:r>
              <w:t>array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data.users[]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data.profilePictureUrl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data.presignedPostProfileImage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>
      <w:pPr>
        <w:pStyle w:val="Heading3"/>
      </w:pPr>
      <w:r>
        <w:t>HTTP 400</w:t>
      </w:r>
    </w:p>
    <w:p>
      <w:r>
        <w:t>Descripción: Error al actualizar el usuario.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ErrorResponse</w:t>
      </w:r>
    </w:p>
    <w:p>
      <w:r>
        <w:t>Tipo: object</w:t>
      </w:r>
    </w:p>
    <w:p>
      <w:r>
        <w:t>Referencia: #/components/schemas/ErrorResponse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/>
    <w:p>
      <w:pPr>
        <w:pStyle w:val="Heading1"/>
      </w:pPr>
      <w:r>
        <w:t>3. POST /users/recovery-password</w:t>
      </w:r>
    </w:p>
    <w:p>
      <w:r>
        <w:t>Resumen: Solicitar código de recuperación de contraseña</w:t>
      </w:r>
    </w:p>
    <w:p>
      <w:r>
        <w:t>Descripción: Envía un código de recuperación al correo del usuario. No usa cifrado.</w:t>
      </w:r>
    </w:p>
    <w:p>
      <w:pPr>
        <w:pStyle w:val="Heading2"/>
      </w:pPr>
      <w:r>
        <w:t>Parámetros</w:t>
      </w:r>
    </w:p>
    <w:p>
      <w:r>
        <w:t>No tiene parámetros.</w:t>
      </w:r>
    </w:p>
    <w:p>
      <w:pPr>
        <w:pStyle w:val="Heading2"/>
      </w:pPr>
      <w:r>
        <w:t>Request Body</w:t>
      </w:r>
    </w:p>
    <w:p>
      <w:r>
        <w:t>Obligatorio: Sí</w:t>
      </w:r>
    </w:p>
    <w:p>
      <w:pPr>
        <w:pStyle w:val="Heading3"/>
      </w:pPr>
      <w:r>
        <w:t>Content-Type: application/json</w:t>
      </w:r>
    </w:p>
    <w:p>
      <w:pPr>
        <w:pStyle w:val="Heading3"/>
      </w:pPr>
      <w:r>
        <w:t>Campos del Request Body</w:t>
      </w:r>
    </w:p>
    <w:p>
      <w:r>
        <w:t>Nombre: RecoveryPasswordRequest</w:t>
      </w:r>
    </w:p>
    <w:p>
      <w:r>
        <w:t>Tipo: object</w:t>
      </w:r>
    </w:p>
    <w:p>
      <w:r>
        <w:t>Referencia: #/components/schemas/RecoveryPasswordRequest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email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>
      <w:pPr>
        <w:pStyle w:val="Heading2"/>
      </w:pPr>
      <w:r>
        <w:t>Respuestas</w:t>
      </w:r>
    </w:p>
    <w:p>
      <w:pPr>
        <w:pStyle w:val="Heading3"/>
      </w:pPr>
      <w:r>
        <w:t>HTTP 200</w:t>
      </w:r>
    </w:p>
    <w:p>
      <w:r>
        <w:t>Descripción: Código enviado correctamente.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ApiResponse</w:t>
      </w:r>
    </w:p>
    <w:p>
      <w:r>
        <w:t>Tipo: object</w:t>
      </w:r>
    </w:p>
    <w:p>
      <w:r>
        <w:t>Referencia: #/components/schemas/ApiResponse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</w:t>
            </w:r>
          </w:p>
        </w:tc>
        <w:tc>
          <w:tcPr>
            <w:tcW w:type="dxa" w:w="1440"/>
            <w:vAlign w:val="center"/>
          </w:tcPr>
          <w:p>
            <w:r>
              <w:t>array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data.users[]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data.profilePictureUrl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data.presignedPostProfileImage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>
      <w:pPr>
        <w:pStyle w:val="Heading3"/>
      </w:pPr>
      <w:r>
        <w:t>HTTP 400</w:t>
      </w:r>
    </w:p>
    <w:p>
      <w:r>
        <w:t>Descripción: Datos inválidos o error al procesar la solicitud.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ErrorResponse</w:t>
      </w:r>
    </w:p>
    <w:p>
      <w:r>
        <w:t>Tipo: object</w:t>
      </w:r>
    </w:p>
    <w:p>
      <w:r>
        <w:t>Referencia: #/components/schemas/ErrorResponse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/>
    <w:p>
      <w:pPr>
        <w:pStyle w:val="Heading1"/>
      </w:pPr>
      <w:r>
        <w:t>4. POST /users/recovery-password/confirm</w:t>
      </w:r>
    </w:p>
    <w:p>
      <w:r>
        <w:t>Resumen: Confirmar recuperación de contraseña</w:t>
      </w:r>
    </w:p>
    <w:p>
      <w:r>
        <w:t>Descripción: Valida el código recibido y establece una nueva contraseña usando desencriptado AES/KMS.</w:t>
        <w:br/>
        <w:br/>
        <w:t>**Estructura del Body desencriptado (referencia):**</w:t>
        <w:br/>
        <w:t>```json</w:t>
        <w:br/>
        <w:t>{</w:t>
        <w:br/>
        <w:t xml:space="preserve">  "email": "usuario@example.com",</w:t>
        <w:br/>
        <w:t xml:space="preserve">  "confirmationCode": "123456",</w:t>
        <w:br/>
        <w:t xml:space="preserve">  "newPassword": "Nuev0Password!"</w:t>
        <w:br/>
        <w:t>}</w:t>
        <w:br/>
        <w:t>```</w:t>
        <w:br/>
      </w:r>
    </w:p>
    <w:p>
      <w:pPr>
        <w:pStyle w:val="Heading2"/>
      </w:pPr>
      <w:r>
        <w:t>Parámetros</w:t>
      </w:r>
    </w:p>
    <w:p>
      <w:r>
        <w:t>No tiene parámetros.</w:t>
      </w:r>
    </w:p>
    <w:p>
      <w:pPr>
        <w:pStyle w:val="Heading2"/>
      </w:pPr>
      <w:r>
        <w:t>Request Body</w:t>
      </w:r>
    </w:p>
    <w:p>
      <w:r>
        <w:t>Obligatorio: Sí</w:t>
      </w:r>
    </w:p>
    <w:p>
      <w:pPr>
        <w:pStyle w:val="Heading3"/>
      </w:pPr>
      <w:r>
        <w:t>Content-Type: application/json</w:t>
      </w:r>
    </w:p>
    <w:p>
      <w:pPr>
        <w:pStyle w:val="Heading3"/>
      </w:pPr>
      <w:r>
        <w:t>Campos del Request Body</w:t>
      </w:r>
    </w:p>
    <w:p>
      <w:r>
        <w:t>Nombre: EncryptedAesPayload</w:t>
      </w:r>
    </w:p>
    <w:p>
      <w:r>
        <w:t>Tipo: object</w:t>
      </w:r>
    </w:p>
    <w:p>
      <w:r>
        <w:t>Referencia: #/components/schemas/EncryptedAesPayload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encryptedData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>
              <w:t>Cadena cifrada mediante AES KMS.</w:t>
            </w:r>
          </w:p>
        </w:tc>
      </w:tr>
    </w:tbl>
    <w:p>
      <w:pPr>
        <w:pStyle w:val="Heading2"/>
      </w:pPr>
      <w:r>
        <w:t>Respuestas</w:t>
      </w:r>
    </w:p>
    <w:p>
      <w:pPr>
        <w:pStyle w:val="Heading3"/>
      </w:pPr>
      <w:r>
        <w:t>HTTP 200</w:t>
      </w:r>
    </w:p>
    <w:p>
      <w:r>
        <w:t>Descripción: Contraseña restablecida correctamente.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ApiResponse</w:t>
      </w:r>
    </w:p>
    <w:p>
      <w:r>
        <w:t>Tipo: object</w:t>
      </w:r>
    </w:p>
    <w:p>
      <w:r>
        <w:t>Referencia: #/components/schemas/ApiResponse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</w:t>
            </w:r>
          </w:p>
        </w:tc>
        <w:tc>
          <w:tcPr>
            <w:tcW w:type="dxa" w:w="1440"/>
            <w:vAlign w:val="center"/>
          </w:tcPr>
          <w:p>
            <w:r>
              <w:t>array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data.users[]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data.profilePictureUrl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data.presignedPostProfileImage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>
      <w:pPr>
        <w:pStyle w:val="Heading3"/>
      </w:pPr>
      <w:r>
        <w:t>HTTP 400</w:t>
      </w:r>
    </w:p>
    <w:p>
      <w:r>
        <w:t>Descripción: Código expirado, incorrecto o contraseña inválida.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ErrorResponse</w:t>
      </w:r>
    </w:p>
    <w:p>
      <w:r>
        <w:t>Tipo: object</w:t>
      </w:r>
    </w:p>
    <w:p>
      <w:r>
        <w:t>Referencia: #/components/schemas/ErrorResponse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>
      <w:pPr>
        <w:pStyle w:val="Heading3"/>
      </w:pPr>
      <w:r>
        <w:t>HTTP 422</w:t>
      </w:r>
    </w:p>
    <w:p>
      <w:r>
        <w:t>Descripción: Error en el formato o lectura del payload encriptado (encryptedData).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ErrorResponse</w:t>
      </w:r>
    </w:p>
    <w:p>
      <w:r>
        <w:t>Tipo: object</w:t>
      </w:r>
    </w:p>
    <w:p>
      <w:r>
        <w:t>Referencia: #/components/schemas/ErrorResponse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/>
    <w:p>
      <w:pPr>
        <w:pStyle w:val="Heading1"/>
      </w:pPr>
      <w:r>
        <w:t>5. GET /users/profile-picture</w:t>
      </w:r>
    </w:p>
    <w:p>
      <w:r>
        <w:t>Resumen: Obtener URL de la foto de perfil</w:t>
      </w:r>
    </w:p>
    <w:p>
      <w:r>
        <w:t>Descripción: Devuelve la URL pública o asociada a la foto de perfil del usuario indicado.</w:t>
      </w:r>
    </w:p>
    <w:p>
      <w:pPr>
        <w:pStyle w:val="Heading2"/>
      </w:pPr>
      <w:r>
        <w:t>Parámetros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X-Ct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>
              <w:t>Token/Llave de contexto para operaciones de cifrado/descifrado.</w:t>
            </w:r>
          </w:p>
        </w:tc>
      </w:tr>
      <w:tr>
        <w:tc>
          <w:tcPr>
            <w:tcW w:type="dxa" w:w="2592"/>
            <w:vAlign w:val="center"/>
          </w:tcPr>
          <w:p>
            <w:r>
              <w:t>email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>
              <w:t>Correo electrónico del usuario.</w:t>
            </w:r>
          </w:p>
        </w:tc>
      </w:tr>
    </w:tbl>
    <w:p>
      <w:pPr>
        <w:pStyle w:val="Heading2"/>
      </w:pPr>
      <w:r>
        <w:t>Respuestas</w:t>
      </w:r>
    </w:p>
    <w:p>
      <w:pPr>
        <w:pStyle w:val="Heading3"/>
      </w:pPr>
      <w:r>
        <w:t>HTTP 200</w:t>
      </w:r>
    </w:p>
    <w:p>
      <w:r>
        <w:t>Descripción: Foto de perfil obtenida correctamente.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ProfilePictureResponse</w:t>
      </w:r>
    </w:p>
    <w:p>
      <w:r>
        <w:t>Tipo: object</w:t>
      </w:r>
    </w:p>
    <w:p>
      <w:r>
        <w:t>Referencia: #/components/schemas/ProfilePictureResponse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response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response.statusCode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response.data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response.data.code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response.data.message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response.data.users</w:t>
            </w:r>
          </w:p>
        </w:tc>
        <w:tc>
          <w:tcPr>
            <w:tcW w:type="dxa" w:w="1440"/>
            <w:vAlign w:val="center"/>
          </w:tcPr>
          <w:p>
            <w:r>
              <w:t>array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response.data.users[]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response.data.user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response.data.profilePictureUrl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response.data.presignedPostProfileImage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>
      <w:pPr>
        <w:pStyle w:val="Heading3"/>
      </w:pPr>
      <w:r>
        <w:t>HTTP 400</w:t>
      </w:r>
    </w:p>
    <w:p>
      <w:r>
        <w:t>Descripción: Parámetros inválidos.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ErrorResponse</w:t>
      </w:r>
    </w:p>
    <w:p>
      <w:r>
        <w:t>Tipo: object</w:t>
      </w:r>
    </w:p>
    <w:p>
      <w:r>
        <w:t>Referencia: #/components/schemas/ErrorResponse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/>
    <w:p>
      <w:pPr>
        <w:pStyle w:val="Heading1"/>
      </w:pPr>
      <w:r>
        <w:t>6. POST /users/profile-picture</w:t>
      </w:r>
    </w:p>
    <w:p>
      <w:r>
        <w:t>Resumen: Obtener URL temporal para subir la foto de perfil</w:t>
      </w:r>
    </w:p>
    <w:p>
      <w:r>
        <w:t>Descripción: Genera una URL presignada para asignar una nueva foto de perfil.</w:t>
      </w:r>
    </w:p>
    <w:p>
      <w:pPr>
        <w:pStyle w:val="Heading2"/>
      </w:pPr>
      <w:r>
        <w:t>Parámetros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X-Ct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>
              <w:t>Token/Llave de contexto para operaciones de cifrado/descifrado.</w:t>
            </w:r>
          </w:p>
        </w:tc>
      </w:tr>
      <w:tr>
        <w:tc>
          <w:tcPr>
            <w:tcW w:type="dxa" w:w="2592"/>
            <w:vAlign w:val="center"/>
          </w:tcPr>
          <w:p>
            <w:r>
              <w:t>email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>
              <w:t>Correo electrónico del usuario.</w:t>
            </w:r>
          </w:p>
        </w:tc>
      </w:tr>
    </w:tbl>
    <w:p>
      <w:pPr>
        <w:pStyle w:val="Heading2"/>
      </w:pPr>
      <w:r>
        <w:t>Respuestas</w:t>
      </w:r>
    </w:p>
    <w:p>
      <w:pPr>
        <w:pStyle w:val="Heading3"/>
      </w:pPr>
      <w:r>
        <w:t>HTTP 200</w:t>
      </w:r>
    </w:p>
    <w:p>
      <w:r>
        <w:t>Descripción: URL para la carga de la foto de perfil obtenida.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ApiResponse</w:t>
      </w:r>
    </w:p>
    <w:p>
      <w:r>
        <w:t>Tipo: object</w:t>
      </w:r>
    </w:p>
    <w:p>
      <w:r>
        <w:t>Referencia: #/components/schemas/ApiResponse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</w:t>
            </w:r>
          </w:p>
        </w:tc>
        <w:tc>
          <w:tcPr>
            <w:tcW w:type="dxa" w:w="1440"/>
            <w:vAlign w:val="center"/>
          </w:tcPr>
          <w:p>
            <w:r>
              <w:t>array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data.users[]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data.profilePictureUrl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data.presignedPostProfileImage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>
      <w:pPr>
        <w:pStyle w:val="Heading3"/>
      </w:pPr>
      <w:r>
        <w:t>HTTP 400</w:t>
      </w:r>
    </w:p>
    <w:p>
      <w:r>
        <w:t>Descripción: Parámetros inválidos.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ErrorResponse</w:t>
      </w:r>
    </w:p>
    <w:p>
      <w:r>
        <w:t>Tipo: object</w:t>
      </w:r>
    </w:p>
    <w:p>
      <w:r>
        <w:t>Referencia: #/components/schemas/ErrorResponse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/>
    <w:p>
      <w:pPr>
        <w:pStyle w:val="Heading1"/>
      </w:pPr>
      <w:r>
        <w:t>7. POST /users/send-otp</w:t>
      </w:r>
    </w:p>
    <w:p>
      <w:r>
        <w:t>Resumen: Enviar código OTP al correo del usuario</w:t>
      </w:r>
    </w:p>
    <w:p>
      <w:r>
        <w:t>Descripción: Envía un código OTP para validar alguna acción del usuario.</w:t>
        <w:br/>
        <w:br/>
        <w:t>**Estructura del Body desencriptado (referencia):**</w:t>
        <w:br/>
        <w:t>```json</w:t>
        <w:br/>
        <w:t>{</w:t>
        <w:br/>
        <w:t xml:space="preserve">  "email": "usuario@example.com"</w:t>
        <w:br/>
        <w:t>}</w:t>
        <w:br/>
        <w:t>```</w:t>
        <w:br/>
      </w:r>
    </w:p>
    <w:p>
      <w:pPr>
        <w:pStyle w:val="Heading2"/>
      </w:pPr>
      <w:r>
        <w:t>Parámetros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X-Ct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>
              <w:t>Token/Llave de contexto para operaciones de cifrado/descifrado.</w:t>
            </w:r>
          </w:p>
        </w:tc>
      </w:tr>
    </w:tbl>
    <w:p>
      <w:pPr>
        <w:pStyle w:val="Heading2"/>
      </w:pPr>
      <w:r>
        <w:t>Request Body</w:t>
      </w:r>
    </w:p>
    <w:p>
      <w:r>
        <w:t>Obligatorio: Sí</w:t>
      </w:r>
    </w:p>
    <w:p>
      <w:pPr>
        <w:pStyle w:val="Heading3"/>
      </w:pPr>
      <w:r>
        <w:t>Content-Type: application/json</w:t>
      </w:r>
    </w:p>
    <w:p>
      <w:pPr>
        <w:pStyle w:val="Heading3"/>
      </w:pPr>
      <w:r>
        <w:t>Campos del Request Body</w:t>
      </w:r>
    </w:p>
    <w:p>
      <w:r>
        <w:t>Nombre: EncryptedPayload</w:t>
      </w:r>
    </w:p>
    <w:p>
      <w:r>
        <w:t>Tipo: object</w:t>
      </w:r>
    </w:p>
    <w:p>
      <w:r>
        <w:t>Referencia: #/components/schemas/EncryptedPayload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iv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>
              <w:t>Vector de inicialización codificado.</w:t>
            </w:r>
          </w:p>
        </w:tc>
      </w:tr>
      <w:tr>
        <w:tc>
          <w:tcPr>
            <w:tcW w:type="dxa" w:w="2592"/>
            <w:vAlign w:val="center"/>
          </w:tcPr>
          <w:p>
            <w:r>
              <w:t>encoded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>
              <w:t>Payload encriptado en formato Base64/String.</w:t>
            </w:r>
          </w:p>
        </w:tc>
      </w:tr>
    </w:tbl>
    <w:p>
      <w:pPr>
        <w:pStyle w:val="Heading2"/>
      </w:pPr>
      <w:r>
        <w:t>Respuestas</w:t>
      </w:r>
    </w:p>
    <w:p>
      <w:pPr>
        <w:pStyle w:val="Heading3"/>
      </w:pPr>
      <w:r>
        <w:t>HTTP 200</w:t>
      </w:r>
    </w:p>
    <w:p>
      <w:r>
        <w:t>Descripción: OTP enviado correctamente.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ApiResponse</w:t>
      </w:r>
    </w:p>
    <w:p>
      <w:r>
        <w:t>Tipo: object</w:t>
      </w:r>
    </w:p>
    <w:p>
      <w:r>
        <w:t>Referencia: #/components/schemas/ApiResponse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</w:t>
            </w:r>
          </w:p>
        </w:tc>
        <w:tc>
          <w:tcPr>
            <w:tcW w:type="dxa" w:w="1440"/>
            <w:vAlign w:val="center"/>
          </w:tcPr>
          <w:p>
            <w:r>
              <w:t>array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data.users[]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data.profilePictureUrl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data.presignedPostProfileImage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>
      <w:pPr>
        <w:pStyle w:val="Heading3"/>
      </w:pPr>
      <w:r>
        <w:t>HTTP 400</w:t>
      </w:r>
    </w:p>
    <w:p>
      <w:r>
        <w:t>Descripción: Datos inválidos.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ErrorResponse</w:t>
      </w:r>
    </w:p>
    <w:p>
      <w:r>
        <w:t>Tipo: object</w:t>
      </w:r>
    </w:p>
    <w:p>
      <w:r>
        <w:t>Referencia: #/components/schemas/ErrorResponse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/>
    <w:p>
      <w:pPr>
        <w:pStyle w:val="Heading1"/>
      </w:pPr>
      <w:r>
        <w:t>8. POST /users/validate-otp</w:t>
      </w:r>
    </w:p>
    <w:p>
      <w:r>
        <w:t>Resumen: Validar código OTP</w:t>
      </w:r>
    </w:p>
    <w:p>
      <w:r>
        <w:t>Descripción: Verifica que el código OTP recibido sea correcto.</w:t>
        <w:br/>
        <w:br/>
        <w:t>**Estructura del Body desencriptado (referencia):**</w:t>
        <w:br/>
        <w:t>```json</w:t>
        <w:br/>
        <w:t>{</w:t>
        <w:br/>
        <w:t xml:space="preserve">  "email": "usuario@example.com",</w:t>
        <w:br/>
        <w:t xml:space="preserve">  "otp": "123456"</w:t>
        <w:br/>
        <w:t>}</w:t>
        <w:br/>
        <w:t>```</w:t>
        <w:br/>
      </w:r>
    </w:p>
    <w:p>
      <w:pPr>
        <w:pStyle w:val="Heading2"/>
      </w:pPr>
      <w:r>
        <w:t>Parámetros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X-Ct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>
              <w:t>Token/Llave de contexto para operaciones de cifrado/descifrado.</w:t>
            </w:r>
          </w:p>
        </w:tc>
      </w:tr>
    </w:tbl>
    <w:p>
      <w:pPr>
        <w:pStyle w:val="Heading2"/>
      </w:pPr>
      <w:r>
        <w:t>Request Body</w:t>
      </w:r>
    </w:p>
    <w:p>
      <w:r>
        <w:t>Obligatorio: Sí</w:t>
      </w:r>
    </w:p>
    <w:p>
      <w:pPr>
        <w:pStyle w:val="Heading3"/>
      </w:pPr>
      <w:r>
        <w:t>Content-Type: application/json</w:t>
      </w:r>
    </w:p>
    <w:p>
      <w:pPr>
        <w:pStyle w:val="Heading3"/>
      </w:pPr>
      <w:r>
        <w:t>Campos del Request Body</w:t>
      </w:r>
    </w:p>
    <w:p>
      <w:r>
        <w:t>Nombre: EncryptedPayload</w:t>
      </w:r>
    </w:p>
    <w:p>
      <w:r>
        <w:t>Tipo: object</w:t>
      </w:r>
    </w:p>
    <w:p>
      <w:r>
        <w:t>Referencia: #/components/schemas/EncryptedPayload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iv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>
              <w:t>Vector de inicialización codificado.</w:t>
            </w:r>
          </w:p>
        </w:tc>
      </w:tr>
      <w:tr>
        <w:tc>
          <w:tcPr>
            <w:tcW w:type="dxa" w:w="2592"/>
            <w:vAlign w:val="center"/>
          </w:tcPr>
          <w:p>
            <w:r>
              <w:t>encoded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>
              <w:t>Payload encriptado en formato Base64/String.</w:t>
            </w:r>
          </w:p>
        </w:tc>
      </w:tr>
    </w:tbl>
    <w:p>
      <w:pPr>
        <w:pStyle w:val="Heading2"/>
      </w:pPr>
      <w:r>
        <w:t>Respuestas</w:t>
      </w:r>
    </w:p>
    <w:p>
      <w:pPr>
        <w:pStyle w:val="Heading3"/>
      </w:pPr>
      <w:r>
        <w:t>HTTP 200</w:t>
      </w:r>
    </w:p>
    <w:p>
      <w:r>
        <w:t>Descripción: OTP validado correctamente.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ApiResponse</w:t>
      </w:r>
    </w:p>
    <w:p>
      <w:r>
        <w:t>Tipo: object</w:t>
      </w:r>
    </w:p>
    <w:p>
      <w:r>
        <w:t>Referencia: #/components/schemas/ApiResponse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</w:t>
            </w:r>
          </w:p>
        </w:tc>
        <w:tc>
          <w:tcPr>
            <w:tcW w:type="dxa" w:w="1440"/>
            <w:vAlign w:val="center"/>
          </w:tcPr>
          <w:p>
            <w:r>
              <w:t>array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data.users[]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data.profilePictureUrl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data.presignedPostProfileImage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>
      <w:pPr>
        <w:pStyle w:val="Heading3"/>
      </w:pPr>
      <w:r>
        <w:t>HTTP 400</w:t>
      </w:r>
    </w:p>
    <w:p>
      <w:r>
        <w:t>Descripción: Código inválido o expirado.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ErrorResponse</w:t>
      </w:r>
    </w:p>
    <w:p>
      <w:r>
        <w:t>Tipo: object</w:t>
      </w:r>
    </w:p>
    <w:p>
      <w:r>
        <w:t>Referencia: #/components/schemas/ErrorResponse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/>
    <w:p>
      <w:pPr>
        <w:pStyle w:val="Heading1"/>
      </w:pPr>
      <w:r>
        <w:t>9. POST /users/register</w:t>
      </w:r>
    </w:p>
    <w:p>
      <w:r>
        <w:t>Resumen: Registrar un nuevo usuario</w:t>
      </w:r>
    </w:p>
    <w:p>
      <w:r>
        <w:t>Descripción: Crea un usuario nuevo con sus atributos básicos y una contraseña segura. No usa cifrado.</w:t>
      </w:r>
    </w:p>
    <w:p>
      <w:pPr>
        <w:pStyle w:val="Heading2"/>
      </w:pPr>
      <w:r>
        <w:t>Parámetros</w:t>
      </w:r>
    </w:p>
    <w:p>
      <w:r>
        <w:t>No tiene parámetros.</w:t>
      </w:r>
    </w:p>
    <w:p>
      <w:pPr>
        <w:pStyle w:val="Heading2"/>
      </w:pPr>
      <w:r>
        <w:t>Request Body</w:t>
      </w:r>
    </w:p>
    <w:p>
      <w:r>
        <w:t>Obligatorio: Sí</w:t>
      </w:r>
    </w:p>
    <w:p>
      <w:pPr>
        <w:pStyle w:val="Heading3"/>
      </w:pPr>
      <w:r>
        <w:t>Content-Type: application/json</w:t>
      </w:r>
    </w:p>
    <w:p>
      <w:pPr>
        <w:pStyle w:val="Heading3"/>
      </w:pPr>
      <w:r>
        <w:t>Campos del Request Body</w:t>
      </w:r>
    </w:p>
    <w:p>
      <w:r>
        <w:t>Nombre: RegisterUserRequest</w:t>
      </w:r>
    </w:p>
    <w:p>
      <w:r>
        <w:t>Tipo: object</w:t>
      </w:r>
    </w:p>
    <w:p>
      <w:r>
        <w:t>Referencia: #/components/schemas/RegisterUserRequest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userName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>
              <w:t>Correo electrónico que se usará como nombre de usuario.</w:t>
            </w:r>
          </w:p>
        </w:tc>
      </w:tr>
      <w:tr>
        <w:tc>
          <w:tcPr>
            <w:tcW w:type="dxa" w:w="2592"/>
            <w:vAlign w:val="center"/>
          </w:tcPr>
          <w:p>
            <w:r>
              <w:t>password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>
              <w:t>Contraseña con mínimo 8 caracteres, mayúscula, minúscula, número y carácter especial.</w:t>
            </w:r>
          </w:p>
        </w:tc>
      </w:tr>
      <w:tr>
        <w:tc>
          <w:tcPr>
            <w:tcW w:type="dxa" w:w="2592"/>
            <w:vAlign w:val="center"/>
          </w:tcPr>
          <w:p>
            <w:r>
              <w:t>userAttributes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userAttributes.email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userAttributes.phone_number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userAttributes.custom_documentNumber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userAttributes.custom_documentType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userAttributes.custom_firstName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userAttributes.custom_lastName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userAttributes.custom_nickname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userAttributes.custom_country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userAttributes.custom_documentCountry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>
      <w:pPr>
        <w:pStyle w:val="Heading2"/>
      </w:pPr>
      <w:r>
        <w:t>Respuestas</w:t>
      </w:r>
    </w:p>
    <w:p>
      <w:pPr>
        <w:pStyle w:val="Heading3"/>
      </w:pPr>
      <w:r>
        <w:t>HTTP 200</w:t>
      </w:r>
    </w:p>
    <w:p>
      <w:r>
        <w:t>Descripción: Usuario registrado correctamente.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ApiResponse</w:t>
      </w:r>
    </w:p>
    <w:p>
      <w:r>
        <w:t>Tipo: object</w:t>
      </w:r>
    </w:p>
    <w:p>
      <w:r>
        <w:t>Referencia: #/components/schemas/ApiResponse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</w:t>
            </w:r>
          </w:p>
        </w:tc>
        <w:tc>
          <w:tcPr>
            <w:tcW w:type="dxa" w:w="1440"/>
            <w:vAlign w:val="center"/>
          </w:tcPr>
          <w:p>
            <w:r>
              <w:t>array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data.users[]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data.profilePictureUrl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data.presignedPostProfileImage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>
      <w:pPr>
        <w:pStyle w:val="Heading3"/>
      </w:pPr>
      <w:r>
        <w:t>HTTP 400</w:t>
      </w:r>
    </w:p>
    <w:p>
      <w:r>
        <w:t>Descripción: Datos inválidos o error al registrar el usuario.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ErrorResponse</w:t>
      </w:r>
    </w:p>
    <w:p>
      <w:r>
        <w:t>Tipo: object</w:t>
      </w:r>
    </w:p>
    <w:p>
      <w:r>
        <w:t>Referencia: #/components/schemas/ErrorResponse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/>
    <w:p>
      <w:pPr>
        <w:pStyle w:val="Heading1"/>
      </w:pPr>
      <w:r>
        <w:t>10. POST /users/register/confirm</w:t>
      </w:r>
    </w:p>
    <w:p>
      <w:r>
        <w:t>Resumen: Confirmar registro de usuario</w:t>
      </w:r>
    </w:p>
    <w:p>
      <w:r>
        <w:t>Descripción: Valida el código de confirmación enviado al correo del usuario registrado. No usa cifrado.</w:t>
      </w:r>
    </w:p>
    <w:p>
      <w:pPr>
        <w:pStyle w:val="Heading2"/>
      </w:pPr>
      <w:r>
        <w:t>Parámetros</w:t>
      </w:r>
    </w:p>
    <w:p>
      <w:r>
        <w:t>No tiene parámetros.</w:t>
      </w:r>
    </w:p>
    <w:p>
      <w:pPr>
        <w:pStyle w:val="Heading2"/>
      </w:pPr>
      <w:r>
        <w:t>Request Body</w:t>
      </w:r>
    </w:p>
    <w:p>
      <w:r>
        <w:t>Obligatorio: Sí</w:t>
      </w:r>
    </w:p>
    <w:p>
      <w:pPr>
        <w:pStyle w:val="Heading3"/>
      </w:pPr>
      <w:r>
        <w:t>Content-Type: application/json</w:t>
      </w:r>
    </w:p>
    <w:p>
      <w:pPr>
        <w:pStyle w:val="Heading3"/>
      </w:pPr>
      <w:r>
        <w:t>Campos del Request Body</w:t>
      </w:r>
    </w:p>
    <w:p>
      <w:r>
        <w:t>Nombre: ConfirmRegisterRequest</w:t>
      </w:r>
    </w:p>
    <w:p>
      <w:r>
        <w:t>Tipo: object</w:t>
      </w:r>
    </w:p>
    <w:p>
      <w:r>
        <w:t>Referencia: #/components/schemas/ConfirmRegisterRequest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email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confirmationCode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>
      <w:pPr>
        <w:pStyle w:val="Heading2"/>
      </w:pPr>
      <w:r>
        <w:t>Respuestas</w:t>
      </w:r>
    </w:p>
    <w:p>
      <w:pPr>
        <w:pStyle w:val="Heading3"/>
      </w:pPr>
      <w:r>
        <w:t>HTTP 200</w:t>
      </w:r>
    </w:p>
    <w:p>
      <w:r>
        <w:t>Descripción: Registro confirmado correctamente.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ApiResponse</w:t>
      </w:r>
    </w:p>
    <w:p>
      <w:r>
        <w:t>Tipo: object</w:t>
      </w:r>
    </w:p>
    <w:p>
      <w:r>
        <w:t>Referencia: #/components/schemas/ApiResponse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</w:t>
            </w:r>
          </w:p>
        </w:tc>
        <w:tc>
          <w:tcPr>
            <w:tcW w:type="dxa" w:w="1440"/>
            <w:vAlign w:val="center"/>
          </w:tcPr>
          <w:p>
            <w:r>
              <w:t>array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data.users[]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data.profilePictureUrl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data.presignedPostProfileImage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>
      <w:pPr>
        <w:pStyle w:val="Heading3"/>
      </w:pPr>
      <w:r>
        <w:t>HTTP 400</w:t>
      </w:r>
    </w:p>
    <w:p>
      <w:r>
        <w:t>Descripción: Código de confirmación inválido o expirado.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ErrorResponse</w:t>
      </w:r>
    </w:p>
    <w:p>
      <w:r>
        <w:t>Tipo: object</w:t>
      </w:r>
    </w:p>
    <w:p>
      <w:r>
        <w:t>Referencia: #/components/schemas/ErrorResponse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/>
    <w:p>
      <w:pPr>
        <w:pStyle w:val="Heading1"/>
      </w:pPr>
      <w:r>
        <w:t>11. POST /users/register/resend-code</w:t>
      </w:r>
    </w:p>
    <w:p>
      <w:r>
        <w:t>Resumen: Reenviar código de verificación de registro</w:t>
      </w:r>
    </w:p>
    <w:p>
      <w:r>
        <w:t>Descripción: Envía nuevamente el código de confirmación para completar el registro. No usa cifrado.</w:t>
      </w:r>
    </w:p>
    <w:p>
      <w:pPr>
        <w:pStyle w:val="Heading2"/>
      </w:pPr>
      <w:r>
        <w:t>Parámetros</w:t>
      </w:r>
    </w:p>
    <w:p>
      <w:r>
        <w:t>No tiene parámetros.</w:t>
      </w:r>
    </w:p>
    <w:p>
      <w:pPr>
        <w:pStyle w:val="Heading2"/>
      </w:pPr>
      <w:r>
        <w:t>Request Body</w:t>
      </w:r>
    </w:p>
    <w:p>
      <w:r>
        <w:t>Obligatorio: Sí</w:t>
      </w:r>
    </w:p>
    <w:p>
      <w:pPr>
        <w:pStyle w:val="Heading3"/>
      </w:pPr>
      <w:r>
        <w:t>Content-Type: application/json</w:t>
      </w:r>
    </w:p>
    <w:p>
      <w:pPr>
        <w:pStyle w:val="Heading3"/>
      </w:pPr>
      <w:r>
        <w:t>Campos del Request Body</w:t>
      </w:r>
    </w:p>
    <w:p>
      <w:r>
        <w:t>Nombre: ResendRegisterCodeRequest</w:t>
      </w:r>
    </w:p>
    <w:p>
      <w:r>
        <w:t>Tipo: object</w:t>
      </w:r>
    </w:p>
    <w:p>
      <w:r>
        <w:t>Referencia: #/components/schemas/ResendRegisterCodeRequest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email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>
      <w:pPr>
        <w:pStyle w:val="Heading2"/>
      </w:pPr>
      <w:r>
        <w:t>Respuestas</w:t>
      </w:r>
    </w:p>
    <w:p>
      <w:pPr>
        <w:pStyle w:val="Heading3"/>
      </w:pPr>
      <w:r>
        <w:t>HTTP 200</w:t>
      </w:r>
    </w:p>
    <w:p>
      <w:r>
        <w:t>Descripción: Código reenviado correctamente.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ApiResponse</w:t>
      </w:r>
    </w:p>
    <w:p>
      <w:r>
        <w:t>Tipo: object</w:t>
      </w:r>
    </w:p>
    <w:p>
      <w:r>
        <w:t>Referencia: #/components/schemas/ApiResponse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</w:t>
            </w:r>
          </w:p>
        </w:tc>
        <w:tc>
          <w:tcPr>
            <w:tcW w:type="dxa" w:w="1440"/>
            <w:vAlign w:val="center"/>
          </w:tcPr>
          <w:p>
            <w:r>
              <w:t>array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data.users[]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data.user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data.profilePictureUrl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data.presignedPostProfileImage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No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>
      <w:pPr>
        <w:pStyle w:val="Heading3"/>
      </w:pPr>
      <w:r>
        <w:t>HTTP 400</w:t>
      </w:r>
    </w:p>
    <w:p>
      <w:r>
        <w:t>Descripción: Datos inválidos o error al reenviar el código.</w:t>
      </w:r>
    </w:p>
    <w:p>
      <w:pPr>
        <w:pStyle w:val="Heading4"/>
      </w:pPr>
      <w:r>
        <w:t>Content-Type: application/json</w:t>
      </w:r>
    </w:p>
    <w:p>
      <w:pPr>
        <w:pStyle w:val="Heading3"/>
      </w:pPr>
      <w:r>
        <w:t>Campos de respuesta</w:t>
      </w:r>
    </w:p>
    <w:p>
      <w:r>
        <w:t>Nombre: ErrorResponse</w:t>
      </w:r>
    </w:p>
    <w:p>
      <w:r>
        <w:t>Tipo: object</w:t>
      </w:r>
    </w:p>
    <w:p>
      <w:r>
        <w:t>Referencia: #/components/schemas/ErrorResponse</w:t>
      </w:r>
    </w:p>
    <w:p>
      <w:pPr>
        <w:pStyle w:val="Heading3"/>
      </w:pPr>
      <w:r>
        <w:t>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  <w:shd w:fill="EAF2F8"/>
            <w:vAlign w:val="center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1584"/>
            <w:shd w:fill="EAF2F8"/>
            <w:vAlign w:val="center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608"/>
            <w:shd w:fill="EAF2F8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statusCode</w:t>
            </w:r>
          </w:p>
        </w:tc>
        <w:tc>
          <w:tcPr>
            <w:tcW w:type="dxa" w:w="1440"/>
            <w:vAlign w:val="center"/>
          </w:tcPr>
          <w:p>
            <w:r>
              <w:t>integer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</w:t>
            </w:r>
          </w:p>
        </w:tc>
        <w:tc>
          <w:tcPr>
            <w:tcW w:type="dxa" w:w="1440"/>
            <w:vAlign w:val="center"/>
          </w:tcPr>
          <w:p>
            <w:r>
              <w:t>object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data.code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>
              <w:t>data.message</w:t>
            </w:r>
          </w:p>
        </w:tc>
        <w:tc>
          <w:tcPr>
            <w:tcW w:type="dxa" w:w="1440"/>
            <w:vAlign w:val="center"/>
          </w:tcPr>
          <w:p>
            <w:r>
              <w:t>string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584"/>
            <w:vAlign w:val="center"/>
          </w:tcPr>
          <w:p>
            <w:r>
              <w:t>Sí</w:t>
            </w:r>
          </w:p>
        </w:tc>
        <w:tc>
          <w:tcPr>
            <w:tcW w:type="dxa" w:w="4608"/>
            <w:vAlign w:val="center"/>
          </w:tcPr>
          <w:p>
            <w:r/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